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Kenleigh Peters</w:t>
      </w:r>
    </w:p>
    <w:p>
      <w:r>
        <w:t>Business Systems &amp; Automation Specialist</w:t>
      </w:r>
    </w:p>
    <w:p>
      <w:r>
        <w:t>peterskenleigh@gmail.com</w:t>
      </w:r>
    </w:p>
    <w:p>
      <w:r>
        <w:t>078 659 0158</w:t>
      </w:r>
    </w:p>
    <w:p>
      <w:r>
        <w:t>East London, South Africa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